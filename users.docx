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users.txt</w:t>
      </w:r>
    </w:p>
    <w:p>
      <w:r>
        <w:t>msfadmin</w:t>
      </w:r>
    </w:p>
    <w:p>
      <w:r>
        <w:t>user</w:t>
      </w:r>
    </w:p>
    <w:p>
      <w:r>
        <w:t>guest</w:t>
      </w:r>
    </w:p>
    <w:p>
      <w:r>
        <w:t>nobody</w:t>
      </w:r>
    </w:p>
    <w:p>
      <w:r>
        <w:t>test</w:t>
      </w:r>
    </w:p>
    <w:p>
      <w:r>
        <w:t>root</w:t>
      </w:r>
    </w:p>
    <w:p>
      <w:r>
        <w:t>admin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