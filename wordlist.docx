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wordlist.txt</w:t>
      </w:r>
    </w:p>
    <w:p>
      <w:r>
        <w:t>123456</w:t>
      </w:r>
    </w:p>
    <w:p>
      <w:r>
        <w:t>password</w:t>
      </w:r>
    </w:p>
    <w:p>
      <w:r>
        <w:t>admin</w:t>
      </w:r>
    </w:p>
    <w:p>
      <w:r>
        <w:t>msfadmin</w:t>
      </w:r>
    </w:p>
    <w:p>
      <w:r>
        <w:t>admin123</w:t>
      </w:r>
    </w:p>
    <w:p>
      <w:r>
        <w:t>qwerty</w:t>
      </w:r>
    </w:p>
    <w:p>
      <w:r>
        <w:t>toor</w:t>
      </w:r>
    </w:p>
    <w:p>
      <w:r>
        <w:t>root</w:t>
      </w:r>
    </w:p>
    <w:p>
      <w:r>
        <w:t>test</w:t>
      </w:r>
    </w:p>
    <w:p>
      <w:r>
        <w:t>letmein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